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before="480" w:after="0"/>
        <w:rPr>
          <w:color w:val="000000"/>
        </w:rPr>
      </w:pPr>
      <w:r>
        <w:rPr>
          <w:color w:val="000000"/>
        </w:rPr>
        <w:t xml:space="preserve">MANDATO PARA </w:t>
      </w:r>
      <w:r>
        <w:rPr>
          <w:color w:val="000000"/>
        </w:rPr>
        <w:t>{{mandante_tipoPension}}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{{mandante_tipoPension}}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Con fecha {{fecha_actual}} y por medio del siguiente instrumento, yo {{mandante_nombre_completo}}, RUT {{mandante_rut}}, de nacionalidad {{nacionalidad}}, de sexo {{sexo}}, nacido el {{fecha_nacimiento}}, estado civil {{estado_civil}}, de profesión u oficio {{profesion}}, domiciliado en {{direccion}}, comuna de {{comuna}}, ciudad de {{ciudad}}, teléfono {{telefono}}, correo electrónico {{email}}, e incorporado a la Institución de Salud {{salud}}, confiero poder a Don/Doña {{mandatario_nombre}}, RUT {{mandatario_rut}}, domiciliado en {{mandatario_direccion}}, comuna de {{mandatario_comuna}}, ciudad de {{mandatario_ciudad}}, teléfono {{mandatario_telefono}}, correo electrónico {{mandatario_email}}, para que en mi nombre suscriba en</w:t>
      </w:r>
      <w:r>
        <w:rPr>
          <w:rFonts w:ascii="Calibri" w:hAnsi="Calibri"/>
        </w:rPr>
        <w:t xml:space="preserve"> {{mandante_afp}}</w:t>
      </w:r>
      <w:r>
        <w:rPr>
          <w:rFonts w:ascii="Calibri" w:hAnsi="Calibri"/>
        </w:rPr>
        <w:t xml:space="preserve">, una solicitud de </w:t>
      </w:r>
      <w:r>
        <w:rPr>
          <w:rFonts w:ascii="Calibri" w:hAnsi="Calibri"/>
        </w:rPr>
        <w:t>{{mandante_tipoPension}}</w:t>
      </w:r>
      <w:r>
        <w:rPr>
          <w:rFonts w:ascii="Calibri" w:hAnsi="Calibri"/>
        </w:rPr>
        <w:t>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br/>
        <w:t>Asimismo, expongo que a la fecha, los datos de mi empleador son los siguientes: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Nombre: {{empleador_nombre}}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RUT: {{empleador_rut}}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Dirección: {{empleador_direccion}}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Teléfono: {{empleador_telefono}}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br/>
        <w:t>Para efectos de la suscripción de la pensión antes mencionada, declaro conocer que tienen la calidad de beneficiarios de pensión de sobrevivencia: el cónyuge, los hijos, la madre o padre de hijos de filiación no matrimonial y, a falta de todos los anteriores, los padres. En consecuencia, efectúo la siguiente declaración de beneficiarios: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/>
        <w:tc>
          <w:tcPr>
            <w:tcW w:w="1080" w:type="dxa"/>
            <w:tcBorders/>
          </w:tcPr>
          <w:p>
            <w:pPr>
              <w:pStyle w:val="Contenidodelatabla"/>
              <w:spacing w:before="0" w:after="20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Apellido Paterno</w:t>
            </w:r>
          </w:p>
        </w:tc>
        <w:tc>
          <w:tcPr>
            <w:tcW w:w="1080" w:type="dxa"/>
            <w:tcBorders/>
          </w:tcPr>
          <w:p>
            <w:pPr>
              <w:pStyle w:val="Contenidodelatabla"/>
              <w:spacing w:before="0" w:after="20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Apellido Materno</w:t>
            </w:r>
          </w:p>
        </w:tc>
        <w:tc>
          <w:tcPr>
            <w:tcW w:w="1080" w:type="dxa"/>
            <w:tcBorders/>
          </w:tcPr>
          <w:p>
            <w:pPr>
              <w:pStyle w:val="Contenidodelatabla"/>
              <w:spacing w:before="0" w:after="20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Nombres</w:t>
            </w:r>
          </w:p>
        </w:tc>
        <w:tc>
          <w:tcPr>
            <w:tcW w:w="1080" w:type="dxa"/>
            <w:tcBorders/>
          </w:tcPr>
          <w:p>
            <w:pPr>
              <w:pStyle w:val="Contenidodelatabla"/>
              <w:spacing w:before="0" w:after="20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Sexo</w:t>
            </w:r>
          </w:p>
        </w:tc>
        <w:tc>
          <w:tcPr>
            <w:tcW w:w="1080" w:type="dxa"/>
            <w:tcBorders/>
          </w:tcPr>
          <w:p>
            <w:pPr>
              <w:pStyle w:val="Contenidodelatabla"/>
              <w:spacing w:before="0" w:after="20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RUT</w:t>
            </w:r>
          </w:p>
        </w:tc>
        <w:tc>
          <w:tcPr>
            <w:tcW w:w="1080" w:type="dxa"/>
            <w:tcBorders/>
          </w:tcPr>
          <w:p>
            <w:pPr>
              <w:pStyle w:val="Contenidodelatabla"/>
              <w:spacing w:before="0" w:after="20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Fecha de Nacimiento</w:t>
            </w:r>
          </w:p>
        </w:tc>
        <w:tc>
          <w:tcPr>
            <w:tcW w:w="1080" w:type="dxa"/>
            <w:tcBorders/>
          </w:tcPr>
          <w:p>
            <w:pPr>
              <w:pStyle w:val="Contenidodelatabla"/>
              <w:spacing w:before="0" w:after="20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Parentesco</w:t>
            </w:r>
          </w:p>
        </w:tc>
        <w:tc>
          <w:tcPr>
            <w:tcW w:w="1080" w:type="dxa"/>
            <w:tcBorders/>
          </w:tcPr>
          <w:p>
            <w:pPr>
              <w:pStyle w:val="Contenidodelatabla"/>
              <w:spacing w:before="0" w:after="20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Observaciones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Contenidodelatabla"/>
              <w:spacing w:before="0" w:after="20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{#beneficiarios}{apellidoPaterno}</w:t>
            </w:r>
          </w:p>
        </w:tc>
        <w:tc>
          <w:tcPr>
            <w:tcW w:w="1080" w:type="dxa"/>
            <w:tcBorders/>
          </w:tcPr>
          <w:p>
            <w:pPr>
              <w:pStyle w:val="Contenidodelatabla"/>
              <w:spacing w:before="0" w:after="20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{apellidoMaterno}</w:t>
            </w:r>
          </w:p>
        </w:tc>
        <w:tc>
          <w:tcPr>
            <w:tcW w:w="1080" w:type="dxa"/>
            <w:tcBorders/>
          </w:tcPr>
          <w:p>
            <w:pPr>
              <w:pStyle w:val="Contenidodelatabla"/>
              <w:spacing w:before="0" w:after="20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{nombres}</w:t>
            </w:r>
          </w:p>
        </w:tc>
        <w:tc>
          <w:tcPr>
            <w:tcW w:w="1080" w:type="dxa"/>
            <w:tcBorders/>
          </w:tcPr>
          <w:p>
            <w:pPr>
              <w:pStyle w:val="Contenidodelatabla"/>
              <w:spacing w:before="0" w:after="20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{sexo}</w:t>
            </w:r>
          </w:p>
        </w:tc>
        <w:tc>
          <w:tcPr>
            <w:tcW w:w="1080" w:type="dxa"/>
            <w:tcBorders/>
          </w:tcPr>
          <w:p>
            <w:pPr>
              <w:pStyle w:val="Contenidodelatabla"/>
              <w:spacing w:before="0" w:after="20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{rut}</w:t>
            </w:r>
          </w:p>
        </w:tc>
        <w:tc>
          <w:tcPr>
            <w:tcW w:w="1080" w:type="dxa"/>
            <w:tcBorders/>
          </w:tcPr>
          <w:p>
            <w:pPr>
              <w:pStyle w:val="Contenidodelatabla"/>
              <w:spacing w:before="0" w:after="20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{fechaNacimiento}</w:t>
            </w:r>
          </w:p>
        </w:tc>
        <w:tc>
          <w:tcPr>
            <w:tcW w:w="1080" w:type="dxa"/>
            <w:tcBorders/>
          </w:tcPr>
          <w:p>
            <w:pPr>
              <w:pStyle w:val="Contenidodelatabla"/>
              <w:spacing w:before="0" w:after="20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{parentesco}</w:t>
            </w:r>
          </w:p>
        </w:tc>
        <w:tc>
          <w:tcPr>
            <w:tcW w:w="1080" w:type="dxa"/>
            <w:tcBorders/>
          </w:tcPr>
          <w:p>
            <w:pPr>
              <w:pStyle w:val="Contenidodelatabla"/>
              <w:spacing w:before="0" w:after="20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{observaciones}{/beneficiarios}</w:t>
            </w:r>
          </w:p>
        </w:tc>
      </w:tr>
    </w:tbl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  <w:r>
        <w:br w:type="page"/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Por otra parte, señalo los siguientes antecedentes que el mandatario deberá considerar para suscribir en mi nombre solicitud de pensión de Vejez.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75"/>
        <w:gridCol w:w="613"/>
        <w:gridCol w:w="652"/>
      </w:tblGrid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Sí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Deseo pensión preliminar.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{{ant_pension_preliminar_si}}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{{ant_pension_preliminar_no}}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Solicito aporte previsional solidario (APS).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{{ant_aps_si}}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{{ant_aps_no}}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Recibo pensión antiguo sistema.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{{ant_antiguo_si}}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{{ant_antiguo_no}}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Recibo pensión invalidez de este Sistema.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{{ant_invalidez_si}}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{{ant_invalidez_no}}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Deseo que mi pensión se ajuste a la pensión mínima, si resulta inferior a </w:t>
            </w:r>
            <w:r>
              <w:rPr>
                <w:rFonts w:ascii="Calibri" w:hAnsi="Calibri"/>
              </w:rPr>
              <w:t>ella.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{{ant_minima_si}}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{{ant_minima_no}}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Deseo que mi pensión se ajuste a la pensión básica solidaria, si resulta inferior a ella.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{{ant_pbs_si}}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{{ant_pbs_no}}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Estoy afecto al Estatuto Administrativo (Ley 18.834) o Leyes números18.883, 19,070, 19,378 o artículo 332 número 6 del Código Orgánico de Tribunales, respecto de los cuales la obtención de pensión implica la cesación en el cargo.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{{ant_estatuto_si}}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{{ant_estatuto_no}}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Destinaré Ahorro Previsional Voluntario al financiamiento de mi pensión.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{{ant_apv_si}}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{{ant_apv_no}}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Destinaré Ahorro Previsional Voluntario Colectivo al financiamiento de mi pensión.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{{ant_apvc_si}}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{{ant_apvc_no}}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Traspasaré fondos desde mi Cuenta de Ahorro Voluntario para el financiamiento de mi pensión.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{{ant_cav_si}}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{{ant_cav_no}}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Poseo depósitos convenidos.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{{ant_depositos_si}}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{{ant_depositos_no}}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Traspasaré fondos desde mi Cuenta Individual de Cesantía.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{{ant_cesantia_si}}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{{ant_cesantia_no}}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Tengo cotizaciones en otro país.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{{ant_otro_pais_si}}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{{ant_otro_pais_no}}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Tengo períodos de residencia en otro país.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{{ant_residencia_si}}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{{ant_residencia_no}}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Deseo cambiar de Tipo de Fondo.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{{ant_fondo_si}}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{{ant_fondo_no}}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Deseo que mis datos personales (nombre, Rut, dirección, saldo cuenta capitalización individual, bono de reconocimiento) y los datos de mis beneficiarios de pensión, aparezcan en un LISTADO PÚBLICO DE INFORMACIÓN.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{{ant_listado_si}}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{{ant_listado_no}}</w:t>
            </w:r>
          </w:p>
        </w:tc>
      </w:tr>
    </w:tbl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Asimismo, autorizo al mandatario para: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75"/>
        <w:gridCol w:w="613"/>
        <w:gridCol w:w="652"/>
      </w:tblGrid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Sí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Suscribir solicitud de Bono de Reconocimiento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{{aut_bono_si}}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{{aut_bono_no}}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Solicitar información respecto del estado del trámite de pensión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{{aut_estado_si}}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{{aut_estado_no}}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Retirar en la AFP el Certificado de Saldo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{{aut_certificado_si}}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{{aut_certificado_no}}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Suscribir formulario "Destino de Cotizaciones Voluntarias"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{{aut_destino_si}}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{{aut_destino_no}}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Suscribir formulario "Transferencia de Fondos desde la Cuenta de Ahorro Voluntario"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{{aut_transferencia_si}}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{{aut_transferencia_no}}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Suscribir formulario "Selección de Alternativas de Ahorro Previsional Voluntario"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{{aut_seleccion_apv_si}}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{{aut_seleccion_apv_no}}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Suscribir solicitud de cambio de modalidad de pensión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{{aut_modalidad_si}}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{{aut_modalidad_no}}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Suscribir solicitud de cálculo de excedente de libre disposición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{{aut_excedente_si}}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{{aut_excedente_no}}</w:t>
            </w:r>
          </w:p>
        </w:tc>
      </w:tr>
      <w:tr>
        <w:trPr/>
        <w:tc>
          <w:tcPr>
            <w:tcW w:w="7375" w:type="dxa"/>
            <w:tcBorders/>
            <w:vAlign w:val="center"/>
          </w:tcPr>
          <w:p>
            <w:pPr>
              <w:pStyle w:val="Contenidodelatabla"/>
              <w:spacing w:before="0" w:after="20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Suscribir opción por mantener el valor nominal del saldo destinado a pensión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{{aut_valor_nominal_si}}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Contenidodelatabla"/>
              <w:spacing w:before="0" w:after="20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{{aut_valor_nominal_no}}</w:t>
            </w:r>
          </w:p>
        </w:tc>
      </w:tr>
    </w:tbl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Otorgo el presente mandato para los únicos fines antes señalados y se entiende revocado por otro de fecha posterior o por término de la gestión encomendada.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br/>
        <w:t>Finalmente, declaro conocer que el trámite de pensión es gratuito, sin perjuicio de que puedo contratar voluntariamente una asesoría previsional para dicho trámite.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br/>
        <w:br/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______________________________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{{mandante_nombre_completo}}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RUT: {{mandante_rut}}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______________________________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{{mandatario_nombre}}</w:t>
      </w:r>
    </w:p>
    <w:p>
      <w:pPr>
        <w:pStyle w:val="Normal"/>
        <w:spacing w:before="0" w:after="200"/>
        <w:rPr>
          <w:rFonts w:ascii="Calibri" w:hAnsi="Calibri"/>
        </w:rPr>
      </w:pPr>
      <w:r>
        <w:rPr>
          <w:rFonts w:ascii="Calibri" w:hAnsi="Calibri"/>
        </w:rPr>
        <w:t>RUT: {{mandatario_rut}}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cols w:num="2" w:space="282" w:equalWidth="true" w:sep="false"/>
          <w:formProt w:val="false"/>
          <w:textDirection w:val="lrTb"/>
          <w:docGrid w:type="default" w:linePitch="360" w:charSpace="4096"/>
        </w:sectPr>
      </w:pPr>
    </w:p>
    <w:sectPr>
      <w:type w:val="continuous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Destacado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LibreOffice/7.3.7.2$Linux_X86_64 LibreOffice_project/30$Build-2</Application>
  <AppVersion>15.0000</AppVersion>
  <Pages>6</Pages>
  <Words>577</Words>
  <Characters>4508</Characters>
  <CharactersWithSpaces>4976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es-CL</dc:language>
  <cp:lastModifiedBy/>
  <dcterms:modified xsi:type="dcterms:W3CDTF">2026-03-07T14:25:49Z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