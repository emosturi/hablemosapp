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480" w:after="0"/>
        <w:jc w:val="center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MANDATO PARA {{mandante_tipoPension}}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Con fecha {{fecha_actual}} y por medio del siguiente instrumento, yo {{mandante_nombre_completo}}, RUT {{mandante_rut}}, de nacionalidad {{nacionalidad}}, de sexo {{sexo}}, nacido el {{fecha_nacimiento}}, estado civil {{estado_civil}}, de profesión u oficio {{profesion}}, domiciliado en {{direccion}}, comuna de {{comuna}}, ciudad de {{ciudad}}, teléfono {{telefono}}, correo electrónico {{email}}, e incorporado a la Institución de Salud {{salud}}, confiero poder a Don/Doña {{mandatario_nombre}}, RUT {{mandatario_rut}}, domiciliado en {{mandatario_direccion}}, comuna de {{mandatario_comuna}}, ciudad de {{mandatario_ciudad}}, teléfono {{mandatario_telefono}}, correo electrónico {{mandatario_email}}, para que en mi nombre suscriba en {{mandante_afp}}, una solicitud de {{mandante_tipoPension}}.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Asimismo, expongo que a la fecha, los datos de mi empleador son los siguientes: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Nombre: {{empleador_nombre}}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RUT: {{empleador_rut}}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Dirección: {{empleador_direccion}}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Teléfono: {{empleador_telefono}}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Declaración de beneficiarios: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8"/>
        <w:gridCol w:w="1125"/>
        <w:gridCol w:w="1087"/>
        <w:gridCol w:w="675"/>
        <w:gridCol w:w="1375"/>
        <w:gridCol w:w="1238"/>
        <w:gridCol w:w="962"/>
        <w:gridCol w:w="2038"/>
      </w:tblGrid>
      <w:tr>
        <w:trPr/>
        <w:tc>
          <w:tcPr>
            <w:tcW w:w="11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Apellido Paterno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Apellido Materno</w:t>
            </w:r>
          </w:p>
        </w:tc>
        <w:tc>
          <w:tcPr>
            <w:tcW w:w="1087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Nombres</w:t>
            </w:r>
          </w:p>
        </w:tc>
        <w:tc>
          <w:tcPr>
            <w:tcW w:w="6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Sexo</w:t>
            </w:r>
          </w:p>
        </w:tc>
        <w:tc>
          <w:tcPr>
            <w:tcW w:w="13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RUT</w:t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Fecha de Nacimiento</w:t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Parentesco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Observaciones</w:t>
            </w:r>
          </w:p>
        </w:tc>
      </w:tr>
      <w:tr>
        <w:trPr/>
        <w:tc>
          <w:tcPr>
            <w:tcW w:w="11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{#beneficiarios}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087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6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3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/>
        <w:tc>
          <w:tcPr>
            <w:tcW w:w="11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{apellidoPaterno}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{apellidoMaterno}</w:t>
            </w:r>
          </w:p>
        </w:tc>
        <w:tc>
          <w:tcPr>
            <w:tcW w:w="1087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{nombres}</w:t>
            </w:r>
          </w:p>
        </w:tc>
        <w:tc>
          <w:tcPr>
            <w:tcW w:w="6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{sexo}</w:t>
            </w:r>
          </w:p>
        </w:tc>
        <w:tc>
          <w:tcPr>
            <w:tcW w:w="13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{rut}</w:t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{fechaNacimiento}</w:t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{parentesco}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{observaciones}</w:t>
            </w:r>
          </w:p>
        </w:tc>
      </w:tr>
      <w:tr>
        <w:trPr/>
        <w:tc>
          <w:tcPr>
            <w:tcW w:w="11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  <w:sz w:val="12"/>
                <w:szCs w:val="12"/>
              </w:rPr>
            </w:pPr>
            <w:r>
              <w:rPr>
                <w:rFonts w:ascii="Liberation Serif" w:hAnsi="Liberation Serif"/>
                <w:sz w:val="12"/>
                <w:szCs w:val="12"/>
              </w:rPr>
              <w:t>{/beneficiarios}</w:t>
            </w:r>
          </w:p>
        </w:tc>
        <w:tc>
          <w:tcPr>
            <w:tcW w:w="112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087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6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375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96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</w:tbl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Antecedentes para suscribir solicitud de pensión de Vejez: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Deseo pensión preliminar.  Sí: {{ant_pension_preliminar_si}}   No: {{ant_pension_preliminar_no}}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Solicito aporte previsional solidario (APS).  Sí: {{ant_aps_si}}   No: {{ant_aps_no}}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Recibo pensión antiguo sistema.  Sí: {{ant_antiguo_si}}   No: {{ant_antiguo_no}}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Recibo pensión invalidez de este Sistema.  Sí: {{ant_invalidez_si}}   No: {{ant_invalidez_no}}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Deseo que mi pensión se ajuste a la pensión mínima.  Sí: {{ant_minima_si}}   No: {{ant_minima_no}}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Deseo que mi pensión se ajuste a la pensión básica solidaria.  Sí: {{ant_pbs_si}}   No: {{ant_pbs_no}}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Estoy afecto al Estatuto Administrativo.  Sí: {{ant_estatuto_si}}   No: {{ant_estatuto_no}}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Destinaré Ahorro Previsional Voluntario al financiamiento de mi pensión.  Sí: {{ant_apv_si}}   No: {{ant_apv_no}}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Destinaré Ahorro Previsional Voluntario Colectivo.  Sí: {{ant_apvc_si}}   No: {{ant_apvc_no}}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Traspasaré fondos desde mi Cuenta de Ahorro Voluntario.  Sí: {{ant_cav_si}}   No: {{ant_cav_no}}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Poseo depósitos convenidos.  Sí: {{ant_depositos_si}}   No: {{ant_depositos_no}}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Traspasaré fondos desde mi Cuenta Individual de Cesantía.  Sí: {{ant_cesantia_si}}   No: {{ant_cesantia_no}}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Tengo cotizaciones en otro país.  Sí: {{ant_otro_pais_si}}   No: {{ant_otro_pais_no}}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Tengo períodos de residencia en otro país.  Sí: {{ant_residencia_si}}   No: {{ant_residencia_no}}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Deseo cambiar de Tipo de Fondo.  Sí: {{ant_fondo_si}}   No: {{ant_fondo_no}}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Deseo que mis datos aparezcan en listado público.  Sí: {{ant_listado_si}}   No: {{ant_listado_no}}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Autorizaciones al mandatario: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solicitud de Bono de Reconocimiento  Sí: {{aut_bono_si}}   No: {{aut_bono_no}}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Solicitar información respecto del estado del trámite de pensión  Sí: {{aut_estado_si}}   No: {{aut_estado_no}}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Retirar en la AFP el Certificado de Saldo  Sí: {{aut_certificado_si}}   No: {{aut_certificado_no}}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formulario Destino de Cotizaciones Voluntarias  Sí: {{aut_destino_si}}   No: {{aut_destino_no}}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formulario Transferencia de Fondos desde la Cuenta de Ahorro Voluntario  Sí: {{aut_transferencia_si}}   No: {{aut_transferencia_no}}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formulario Selección de Alternativas de Ahorro Previsional Voluntario  Sí: {{aut_seleccion_apv_si}}   No: {{aut_seleccion_apv_no}}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solicitud de cambio de modalidad de pensión  Sí: {{aut_modalidad_si}}   No: {{aut_modalidad_no}}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solicitud de cálculo de excedente de libre disposición  Sí: {{aut_excedente_si}}   No: {{aut_excedente_no}}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Suscribir opción por mantener el valor nominal del saldo destinado a pensión  Sí: {{aut_valor_nominal_si}}   No: {{aut_valor_nominal_no}}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______________________________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{{mandante_nombre_completo}}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RUT: {{mandante_rut}}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______________________________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{{mandatario_nombre}}</w:t>
      </w:r>
    </w:p>
    <w:p>
      <w:pPr>
        <w:pStyle w:val="Normal"/>
        <w:spacing w:before="0" w:after="200"/>
        <w:rPr>
          <w:rFonts w:ascii="Liberation Serif" w:hAnsi="Liberation Serif"/>
        </w:rPr>
      </w:pPr>
      <w:r>
        <w:rPr>
          <w:rFonts w:ascii="Liberation Serif" w:hAnsi="Liberation Serif"/>
        </w:rPr>
        <w:t>RUT: {{mandatario_rut}}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cols w:num="2" w:space="282" w:equalWidth="true" w:sep="false"/>
          <w:formProt w:val="false"/>
          <w:textDirection w:val="lrTb"/>
          <w:docGrid w:type="default" w:linePitch="360" w:charSpace="4096"/>
        </w:sectPr>
      </w:pPr>
    </w:p>
    <w:sectPr>
      <w:type w:val="continuous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3</Pages>
  <Words>435</Words>
  <Characters>3604</Characters>
  <CharactersWithSpaces>4055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2026-03-07T16:15:14Z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